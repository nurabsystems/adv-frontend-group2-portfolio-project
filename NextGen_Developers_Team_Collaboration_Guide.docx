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NextGen Developers</w:t>
        <w:br/>
        <w:t>GitHub Collaboration &amp; Repository Guide</w:t>
      </w:r>
    </w:p>
    <w:p>
      <w:r>
        <w:t>Repository Name: adv-frontend-group2-portfolio-project</w:t>
      </w:r>
    </w:p>
    <w:p>
      <w:r>
        <w:t>Repository URL:</w:t>
        <w:br/>
        <w:t>https://github.com/nurabsystems/adv-frontend-group2-portfolio-project</w:t>
      </w:r>
    </w:p>
    <w:p>
      <w:pPr>
        <w:pStyle w:val="Heading2"/>
      </w:pPr>
      <w:r>
        <w:t>Team Members</w:t>
      </w:r>
    </w:p>
    <w:p>
      <w:pPr>
        <w:pStyle w:val="ListBullet"/>
      </w:pPr>
      <w:r>
        <w:t>Nurudeen (Team Lead)</w:t>
      </w:r>
    </w:p>
    <w:p>
      <w:pPr>
        <w:pStyle w:val="ListBullet"/>
      </w:pPr>
      <w:r>
        <w:t>Phamous</w:t>
      </w:r>
    </w:p>
    <w:p>
      <w:pPr>
        <w:pStyle w:val="ListBullet"/>
      </w:pPr>
      <w:r>
        <w:t>Zavirah</w:t>
      </w:r>
    </w:p>
    <w:p>
      <w:pPr>
        <w:pStyle w:val="ListBullet"/>
      </w:pPr>
      <w:r>
        <w:t>Fourth Member</w:t>
      </w:r>
    </w:p>
    <w:p>
      <w:pPr>
        <w:pStyle w:val="Heading2"/>
      </w:pPr>
      <w:r>
        <w:t>Clone the Repository</w:t>
      </w:r>
    </w:p>
    <w:p>
      <w:pPr>
        <w:pStyle w:val="ListBullet"/>
      </w:pPr>
      <w:r>
        <w:t>git clone https://github.com/nurabsystems/adv-frontend-group2-portfolio-project.git</w:t>
      </w:r>
    </w:p>
    <w:p>
      <w:pPr>
        <w:pStyle w:val="ListBullet"/>
      </w:pPr>
      <w:r>
        <w:t>cd adv-frontend-group2-portfolio-project</w:t>
      </w:r>
    </w:p>
    <w:p>
      <w:pPr>
        <w:pStyle w:val="ListBullet"/>
      </w:pPr>
      <w:r>
        <w:t>code .</w:t>
      </w:r>
    </w:p>
    <w:p>
      <w:pPr>
        <w:pStyle w:val="Heading2"/>
      </w:pPr>
      <w:r>
        <w:t>Daily Workflow</w:t>
      </w:r>
    </w:p>
    <w:p>
      <w:r>
        <w:rPr>
          <w:b/>
        </w:rPr>
        <w:t>1. Pull Latest Changes</w:t>
      </w:r>
      <w:r>
        <w:br/>
        <w:t>git pull origin main</w:t>
      </w:r>
    </w:p>
    <w:p>
      <w:r>
        <w:rPr>
          <w:b/>
        </w:rPr>
        <w:t>2. Work on Your Assigned Section</w:t>
      </w:r>
      <w:r>
        <w:br/>
        <w:t>Only edit your assigned files/sections.</w:t>
      </w:r>
    </w:p>
    <w:p>
      <w:r>
        <w:rPr>
          <w:b/>
        </w:rPr>
        <w:t>3. Check Status</w:t>
      </w:r>
      <w:r>
        <w:br/>
        <w:t>git status</w:t>
      </w:r>
    </w:p>
    <w:p>
      <w:r>
        <w:rPr>
          <w:b/>
        </w:rPr>
        <w:t>4. Stage Changes</w:t>
      </w:r>
      <w:r>
        <w:br/>
        <w:t>git add .</w:t>
      </w:r>
    </w:p>
    <w:p>
      <w:r>
        <w:rPr>
          <w:b/>
        </w:rPr>
        <w:t>5. Commit</w:t>
      </w:r>
      <w:r>
        <w:br/>
        <w:t>git commit -m "Describe your changes"</w:t>
      </w:r>
    </w:p>
    <w:p>
      <w:r>
        <w:rPr>
          <w:b/>
        </w:rPr>
        <w:t>6. Push</w:t>
      </w:r>
      <w:r>
        <w:br/>
        <w:t>git push origin main</w:t>
      </w:r>
    </w:p>
    <w:p>
      <w:r>
        <w:rPr>
          <w:b/>
        </w:rPr>
        <w:t>If Push Fails</w:t>
      </w:r>
      <w:r>
        <w:br/>
        <w:t>git pull origin main</w:t>
        <w:br/>
        <w:t>Resolve conflicts if any, then push again.</w:t>
      </w:r>
    </w:p>
    <w:p>
      <w:pPr>
        <w:pStyle w:val="Heading2"/>
      </w:pPr>
      <w:r>
        <w:t>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Nurudeen</w:t>
            </w:r>
          </w:p>
        </w:tc>
        <w:tc>
          <w:tcPr>
            <w:tcW w:type="dxa" w:w="4320"/>
          </w:tcPr>
          <w:p>
            <w:r>
              <w:t>Header, Navigation, Hero, Footer</w:t>
            </w:r>
          </w:p>
        </w:tc>
      </w:tr>
      <w:tr>
        <w:tc>
          <w:tcPr>
            <w:tcW w:type="dxa" w:w="4320"/>
          </w:tcPr>
          <w:p>
            <w:r>
              <w:t>Phamous</w:t>
            </w:r>
          </w:p>
        </w:tc>
        <w:tc>
          <w:tcPr>
            <w:tcW w:type="dxa" w:w="4320"/>
          </w:tcPr>
          <w:p>
            <w:r>
              <w:t>About, Statistics, Services</w:t>
            </w:r>
          </w:p>
        </w:tc>
      </w:tr>
      <w:tr>
        <w:tc>
          <w:tcPr>
            <w:tcW w:type="dxa" w:w="4320"/>
          </w:tcPr>
          <w:p>
            <w:r>
              <w:t>Zavirah</w:t>
            </w:r>
          </w:p>
        </w:tc>
        <w:tc>
          <w:tcPr>
            <w:tcW w:type="dxa" w:w="4320"/>
          </w:tcPr>
          <w:p>
            <w:r>
              <w:t>Projects, Technology Stack, Testimonials</w:t>
            </w:r>
          </w:p>
        </w:tc>
      </w:tr>
      <w:tr>
        <w:tc>
          <w:tcPr>
            <w:tcW w:type="dxa" w:w="4320"/>
          </w:tcPr>
          <w:p>
            <w:r>
              <w:t>Fourth Member</w:t>
            </w:r>
          </w:p>
        </w:tc>
        <w:tc>
          <w:tcPr>
            <w:tcW w:type="dxa" w:w="4320"/>
          </w:tcPr>
          <w:p>
            <w:r>
              <w:t>Contact, JavaScript, Form Validation, Animations</w:t>
            </w:r>
          </w:p>
        </w:tc>
      </w:tr>
    </w:tbl>
    <w:p>
      <w:pPr>
        <w:pStyle w:val="Heading2"/>
      </w:pPr>
      <w:r>
        <w:t>Team Rules</w:t>
      </w:r>
    </w:p>
    <w:p>
      <w:pPr>
        <w:pStyle w:val="ListBullet"/>
      </w:pPr>
      <w:r>
        <w:t>Always pull before you start coding.</w:t>
      </w:r>
    </w:p>
    <w:p>
      <w:pPr>
        <w:pStyle w:val="ListBullet"/>
      </w:pPr>
      <w:r>
        <w:t>Commit frequently with meaningful messages.</w:t>
      </w:r>
    </w:p>
    <w:p>
      <w:pPr>
        <w:pStyle w:val="ListBullet"/>
      </w:pPr>
      <w:r>
        <w:t>Test before pushing.</w:t>
      </w:r>
    </w:p>
    <w:p>
      <w:pPr>
        <w:pStyle w:val="ListBullet"/>
      </w:pPr>
      <w:r>
        <w:t>Do not modify another member's section without informing the team.</w:t>
      </w:r>
    </w:p>
    <w:p>
      <w:pPr>
        <w:pStyle w:val="ListBullet"/>
      </w:pPr>
      <w:r>
        <w:t>Keep HTML semantic, CSS organized and JavaScript modular.</w:t>
      </w:r>
    </w:p>
    <w:p>
      <w:pPr>
        <w:pStyle w:val="ListBullet"/>
      </w:pPr>
      <w:r>
        <w:t>Notify the WhatsApp group after every successful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